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На Рязань — текст для выступающих</w:t>
      </w:r>
    </w:p>
    <w:p>
      <w:pPr/>
      <w:r>
        <w:t>Документ содержит готовые тезисы для устного выступления по каждому слайду. Текст написан в живой форме, чтобы им можно было пользоваться как сценарием или как основой для собственной подачи.</w:t>
      </w:r>
    </w:p>
    <w:p>
      <w:pPr>
        <w:pStyle w:val="Heading1"/>
      </w:pPr>
      <w:r>
        <w:t>Слайд 1. На Рязань</w:t>
      </w:r>
    </w:p>
    <w:p>
      <w:r>
        <w:t>Интерактивный PWA-квест по Рязани</w:t>
      </w:r>
    </w:p>
    <w:p>
      <w:r>
        <w:rPr>
          <w:b/>
        </w:rPr>
        <w:t xml:space="preserve">Что на слайде: </w:t>
      </w:r>
      <w:r>
        <w:t>Маршруты, QR-точки и геймификация в одном мобильном сервисе; AI-гид, офлайн-режим, карта 2GIS и система наград; Продукт превращает прогулку по городу в управляемый цифровой сценарий</w:t>
      </w:r>
    </w:p>
    <w:p>
      <w:pPr>
        <w:pStyle w:val="ListBullet"/>
      </w:pPr>
      <w:r>
        <w:t>Здравствуйте. Мы представляем проект На Рязань — интерактивный городской сервис, который делает знакомство с Рязанью не пассивной прогулкой, а увлекательным маршрутом с заданиями, контентом и наградами.</w:t>
      </w:r>
    </w:p>
    <w:p>
      <w:pPr>
        <w:pStyle w:val="ListBullet"/>
      </w:pPr>
      <w:r>
        <w:t>Наш фокус — дать туристу готовый понятный сценарий, а городу и партнерам — цифровой инструмент вовлечения.</w:t>
      </w:r>
    </w:p>
    <w:p>
      <w:pPr>
        <w:pStyle w:val="ListBullet"/>
      </w:pPr>
      <w:r>
        <w:t>Сегодня покажем проблему, решение, реализованный MVP, ценность для партнеров и roadmap развития.</w:t>
      </w:r>
    </w:p>
    <w:p>
      <w:pPr>
        <w:pStyle w:val="Heading1"/>
      </w:pPr>
      <w:r>
        <w:t>Слайд 2. Проблема</w:t>
      </w:r>
    </w:p>
    <w:p>
      <w:r>
        <w:t>Почему обычной прогулки уже недостаточно</w:t>
      </w:r>
    </w:p>
    <w:p>
      <w:r>
        <w:rPr>
          <w:b/>
        </w:rPr>
        <w:t xml:space="preserve">Что на слайде: </w:t>
      </w:r>
      <w:r>
        <w:t>Туристу не хватает цельного цифрового сценария: что смотреть, куда идти и зачем задерживаться у точки; Городские маршруты часто не удерживают внимание и не создают завершенный опыт; Музеям и площадкам нужен дополнительный поток и понятная механика цифрового контакта с посетителем; Нужен продукт, который соединяет навигацию, контент, игру и партнерскую выгоду</w:t>
      </w:r>
    </w:p>
    <w:p>
      <w:pPr>
        <w:pStyle w:val="ListBullet"/>
      </w:pPr>
      <w:r>
        <w:t>Проблема в том, что даже интересный город сам по себе не дает человеку удобного сценария движения.</w:t>
      </w:r>
    </w:p>
    <w:p>
      <w:pPr>
        <w:pStyle w:val="ListBullet"/>
      </w:pPr>
      <w:r>
        <w:t>Часто турист открывает карту, хаотично выбирает точки и теряет интерес уже после первой остановки.</w:t>
      </w:r>
    </w:p>
    <w:p>
      <w:pPr>
        <w:pStyle w:val="ListBullet"/>
      </w:pPr>
      <w:r>
        <w:t>Мы увидели возможность собрать целостный опыт: маршрут, контент, игру и партнерские механики внутри одного мобильного продукта.</w:t>
      </w:r>
    </w:p>
    <w:p>
      <w:pPr>
        <w:pStyle w:val="Heading1"/>
      </w:pPr>
      <w:r>
        <w:t>Слайд 3. Решение</w:t>
      </w:r>
    </w:p>
    <w:p>
      <w:r>
        <w:t>Что такое На Рязань</w:t>
      </w:r>
    </w:p>
    <w:p>
      <w:r>
        <w:rPr>
          <w:b/>
        </w:rPr>
        <w:t xml:space="preserve">Что на слайде: </w:t>
      </w:r>
      <w:r>
        <w:t>PWA-сервис для путешествий по Рязани с мобильным сценарием использования; Пользователь выбирает маршрут, проходит точки, сканирует QR-коды и получает баллы; На каждой точке доступны факты, мини-квизы, элементы AI-гида и контент сопровождения; Формат работает как культурный сервис, городской квест и партнерская платформа одновременно</w:t>
      </w:r>
    </w:p>
    <w:p>
      <w:pPr>
        <w:pStyle w:val="ListBullet"/>
      </w:pPr>
      <w:r>
        <w:t>На Рязань — это не просто сайт с описанием достопримечательностей.</w:t>
      </w:r>
    </w:p>
    <w:p>
      <w:pPr>
        <w:pStyle w:val="ListBullet"/>
      </w:pPr>
      <w:r>
        <w:t>Это продукт, который сопровождает пользователя на прогулке и постоянно поддерживает интерес: через задания, знания, достижения и полезные остановки.</w:t>
      </w:r>
    </w:p>
    <w:p>
      <w:pPr>
        <w:pStyle w:val="ListBullet"/>
      </w:pPr>
      <w:r>
        <w:t>За счет PWA-подхода сервис остается легким для запуска и удобным на телефоне.</w:t>
      </w:r>
    </w:p>
    <w:p>
      <w:pPr>
        <w:pStyle w:val="Heading1"/>
      </w:pPr>
      <w:r>
        <w:t>Слайд 4. Сценарий пользователя</w:t>
      </w:r>
    </w:p>
    <w:p>
      <w:r>
        <w:t>Как проходит один маршрут</w:t>
      </w:r>
    </w:p>
    <w:p>
      <w:r>
        <w:rPr>
          <w:b/>
        </w:rPr>
        <w:t xml:space="preserve">Что на слайде: </w:t>
      </w:r>
      <w:r>
        <w:t>1. Пользователь выбирает маршрут по теме: история, популярные места, парки, вода; 2. Получает путь на карте и может добавить удобные остановки по дороге; 3. На точках сканирует QR-коды, открывает факты, аудио и игровые задания; 4. Завершает маршрут, проходит финальный тест и использует награды в партнерском контуре</w:t>
      </w:r>
    </w:p>
    <w:p>
      <w:pPr>
        <w:pStyle w:val="ListBullet"/>
      </w:pPr>
      <w:r>
        <w:t>Здесь важно показать, что путь пользователя очень простой и не требует отдельного обучения.</w:t>
      </w:r>
    </w:p>
    <w:p>
      <w:pPr>
        <w:pStyle w:val="ListBullet"/>
      </w:pPr>
      <w:r>
        <w:t>Мы специально сделали механику знакомой: выбор маршрута, прохождение, подтверждение точки, награда.</w:t>
      </w:r>
    </w:p>
    <w:p>
      <w:pPr>
        <w:pStyle w:val="ListBullet"/>
      </w:pPr>
      <w:r>
        <w:t>При этом внутри этого простого пути уже зашиты карта, контент, геймификация и партнерские касания.</w:t>
      </w:r>
    </w:p>
    <w:p>
      <w:pPr>
        <w:pStyle w:val="Heading1"/>
      </w:pPr>
      <w:r>
        <w:t>Слайд 5. MVP уже собран</w:t>
      </w:r>
    </w:p>
    <w:p>
      <w:r>
        <w:t>Что реализовано в продукте сейчас</w:t>
      </w:r>
    </w:p>
    <w:p>
      <w:r>
        <w:rPr>
          <w:b/>
        </w:rPr>
        <w:t xml:space="preserve">Что на слайде: </w:t>
      </w:r>
      <w:r>
        <w:t>4 маршрута, 11 точек интереса, 12 дополнительных остановок, 2 наградных сценария; Карта маршрута, предпросмотр пути, избранные маршруты и профиль пользователя; QR-сканер, офлайн-очередь сканов, лидерборд, магазин наград и финальные тесты; AI-гид по точкам, карточки фактов и аудиосопровождение для части маршрута</w:t>
      </w:r>
    </w:p>
    <w:p>
      <w:pPr>
        <w:pStyle w:val="ListBullet"/>
      </w:pPr>
      <w:r>
        <w:t>Для нас важно подчеркнуть: это уже не идея и не просто дизайн-концепт.</w:t>
      </w:r>
    </w:p>
    <w:p>
      <w:pPr>
        <w:pStyle w:val="ListBullet"/>
      </w:pPr>
      <w:r>
        <w:t>В репозитории реализованы реальные маршруты, логика точек, профиль, офлайн-хранение, сканирование и партнерский слой наград.</w:t>
      </w:r>
    </w:p>
    <w:p>
      <w:pPr>
        <w:pStyle w:val="ListBullet"/>
      </w:pPr>
      <w:r>
        <w:t>То есть перед нами рабочий MVP, который можно тестировать, насыщать контентом и масштабировать.</w:t>
      </w:r>
    </w:p>
    <w:p>
      <w:pPr>
        <w:pStyle w:val="Heading1"/>
      </w:pPr>
      <w:r>
        <w:t>Слайд 6. Почему продукт удерживает</w:t>
      </w:r>
    </w:p>
    <w:p>
      <w:r>
        <w:t>Механика вовлечения пользователя</w:t>
      </w:r>
    </w:p>
    <w:p>
      <w:r>
        <w:rPr>
          <w:b/>
        </w:rPr>
        <w:t xml:space="preserve">Что на слайде: </w:t>
      </w:r>
      <w:r>
        <w:t>Город воспринимается как игра: каждая точка дает прогресс, баллы и новую информацию; AI-гид, факты и квизы создают ощущение персонального сопровождения; Награды и партнерские предложения добавляют практическую мотивацию пройти маршрут до конца; Офлайн-режим снижает барьер использования прямо на прогулке</w:t>
      </w:r>
    </w:p>
    <w:p>
      <w:pPr>
        <w:pStyle w:val="ListBullet"/>
      </w:pPr>
      <w:r>
        <w:t>Удержание строится не на одном факторе, а на комбинации нескольких механик.</w:t>
      </w:r>
    </w:p>
    <w:p>
      <w:pPr>
        <w:pStyle w:val="ListBullet"/>
      </w:pPr>
      <w:r>
        <w:t>Пользователь не только идет от точки к точке, но и постоянно получает подтверждение прогресса: баллы, задания, знания, бонусы.</w:t>
      </w:r>
    </w:p>
    <w:p>
      <w:pPr>
        <w:pStyle w:val="ListBullet"/>
      </w:pPr>
      <w:r>
        <w:t>Это делает продукт интересным и для первого визита, и для повторного возвращения в сервис.</w:t>
      </w:r>
    </w:p>
    <w:p>
      <w:pPr>
        <w:pStyle w:val="Heading1"/>
      </w:pPr>
      <w:r>
        <w:t>Слайд 7. Ценность для города и партнеров</w:t>
      </w:r>
    </w:p>
    <w:p>
      <w:r>
        <w:t>Кому и зачем выгоден проект</w:t>
      </w:r>
    </w:p>
    <w:p>
      <w:r>
        <w:rPr>
          <w:b/>
        </w:rPr>
        <w:t xml:space="preserve">Что на слайде: </w:t>
      </w:r>
      <w:r>
        <w:t>Городу: современный цифровой слой поверх туристической среды и рост вовлеченности гостей; Музеям и площадкам: дополнительный поток, QR-активации и цифровое сопровождение посещения; Партнерам: промокоды, награды, билеты, спецпредложения и будущие платные сценарии; Продукт можно развивать как городскую платформу взаимодействия, а не как разовую экскурсию</w:t>
      </w:r>
    </w:p>
    <w:p>
      <w:pPr>
        <w:pStyle w:val="ListBullet"/>
      </w:pPr>
      <w:r>
        <w:t>На Рязань интересен не только пользователю, но и экосистеме вокруг него.</w:t>
      </w:r>
    </w:p>
    <w:p>
      <w:pPr>
        <w:pStyle w:val="ListBullet"/>
      </w:pPr>
      <w:r>
        <w:t>Город получает современный формат знакомства с локациями, музеи — дополнительное касание с посетителем, партнеры — конверсию в действие.</w:t>
      </w:r>
    </w:p>
    <w:p>
      <w:pPr>
        <w:pStyle w:val="ListBullet"/>
      </w:pPr>
      <w:r>
        <w:t>Поэтому проект устойчив и как культурный сервис, и как платформа для сотрудничества.</w:t>
      </w:r>
    </w:p>
    <w:p>
      <w:pPr>
        <w:pStyle w:val="Heading1"/>
      </w:pPr>
      <w:r>
        <w:t>Слайд 8. Техническая архитектура</w:t>
      </w:r>
    </w:p>
    <w:p>
      <w:r>
        <w:t>На чем построен продукт</w:t>
      </w:r>
    </w:p>
    <w:p>
      <w:r>
        <w:rPr>
          <w:b/>
        </w:rPr>
        <w:t xml:space="preserve">Что на слайде: </w:t>
      </w:r>
      <w:r>
        <w:t>Frontend: React + Tailwind, PWA-подход и мобильный сценарий; Backend: Node.js + Express с локальной JSON-базой для прототипного контура; Интеграции: 2GIS для карты и маршрутизации, QR-сканирование и офлайн-хранилище; Архитектура разделяет контент, маршрутную логику, пользовательский прогресс и награды</w:t>
      </w:r>
    </w:p>
    <w:p>
      <w:pPr>
        <w:pStyle w:val="ListBullet"/>
      </w:pPr>
      <w:r>
        <w:t>С технической точки зрения проект уже разбит на понятные модули: интерфейс, API, данные, контент и внешние интеграции.</w:t>
      </w:r>
    </w:p>
    <w:p>
      <w:pPr>
        <w:pStyle w:val="ListBullet"/>
      </w:pPr>
      <w:r>
        <w:t>Это удобно для дальнейшего роста: можно отдельно масштабировать контент, партнерский слой, профиль или маршрутизацию.</w:t>
      </w:r>
    </w:p>
    <w:p>
      <w:pPr>
        <w:pStyle w:val="ListBullet"/>
      </w:pPr>
      <w:r>
        <w:t>То есть решение не только демонстрационное, но и инженерно подготовлено к расширению.</w:t>
      </w:r>
    </w:p>
    <w:p>
      <w:pPr>
        <w:pStyle w:val="Heading1"/>
      </w:pPr>
      <w:r>
        <w:t>Слайд 9. Roadmap</w:t>
      </w:r>
    </w:p>
    <w:p>
      <w:r>
        <w:t>Как развивать На Рязань дальше</w:t>
      </w:r>
    </w:p>
    <w:p>
      <w:r>
        <w:rPr>
          <w:b/>
        </w:rPr>
        <w:t xml:space="preserve">Что на слайде: </w:t>
      </w:r>
      <w:r>
        <w:t>Этап 1. Пилот по Рязани: наполнение контентом, проверка сценариев, подключение партнерских наград; Этап 2. Масштабирование по городу: новые маршруты, билеты, расширенный AI-гид и события; Этап 3. Тиражирование механики на другие города и тематические культурные программы; На Рязань — это база для современной городской туристической платформы</w:t>
      </w:r>
    </w:p>
    <w:p>
      <w:pPr>
        <w:pStyle w:val="ListBullet"/>
      </w:pPr>
      <w:r>
        <w:t>В ближайшей перспективе мы видим проект как сильный городской пилот по Рязани.</w:t>
      </w:r>
    </w:p>
    <w:p>
      <w:pPr>
        <w:pStyle w:val="ListBullet"/>
      </w:pPr>
      <w:r>
        <w:t>Следующий шаг — расширять партнерскую экосистему, контентные сценарии и форматы монетизации.</w:t>
      </w:r>
    </w:p>
    <w:p>
      <w:pPr>
        <w:pStyle w:val="ListBullet"/>
      </w:pPr>
      <w:r>
        <w:t>В долгую это не просто маршрутный сервис, а масштабируемая механика цифрового туризма, которую можно переносить на другие города и события.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